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C594E" w14:textId="77777777" w:rsidR="003E5308" w:rsidRDefault="003E5308"/>
    <w:p w14:paraId="5144A706" w14:textId="4F592DCF" w:rsidR="003E5308" w:rsidRPr="003E5308" w:rsidRDefault="003E5308" w:rsidP="003E5308">
      <w:pPr>
        <w:jc w:val="center"/>
        <w:rPr>
          <w:b/>
          <w:bCs/>
        </w:rPr>
      </w:pPr>
      <w:proofErr w:type="spellStart"/>
      <w:r w:rsidRPr="003E5308">
        <w:rPr>
          <w:b/>
          <w:bCs/>
        </w:rPr>
        <w:t>Kuis</w:t>
      </w:r>
      <w:proofErr w:type="spellEnd"/>
      <w:r w:rsidRPr="003E5308">
        <w:rPr>
          <w:b/>
          <w:bCs/>
        </w:rPr>
        <w:t xml:space="preserve"> </w:t>
      </w:r>
      <w:proofErr w:type="spellStart"/>
      <w:r w:rsidRPr="003E5308">
        <w:rPr>
          <w:b/>
          <w:bCs/>
        </w:rPr>
        <w:t>Formatif</w:t>
      </w:r>
      <w:proofErr w:type="spellEnd"/>
    </w:p>
    <w:p w14:paraId="0E5BB6B7" w14:textId="2C9AFF66" w:rsidR="00136CF9" w:rsidRDefault="00000000" w:rsidP="003E5308">
      <w:r>
        <w:t>Nama: Aditya Setianugroho</w:t>
      </w:r>
    </w:p>
    <w:p w14:paraId="6F7D3F14" w14:textId="1409AB18" w:rsidR="00136CF9" w:rsidRDefault="00000000">
      <w:r>
        <w:t xml:space="preserve">NIM: </w:t>
      </w:r>
      <w:r w:rsidR="003E5308">
        <w:t>2225250172</w:t>
      </w:r>
    </w:p>
    <w:p w14:paraId="32E9CFBD" w14:textId="64949FE4" w:rsidR="00136CF9" w:rsidRDefault="00000000">
      <w:proofErr w:type="spellStart"/>
      <w:r>
        <w:t>Kelas</w:t>
      </w:r>
      <w:proofErr w:type="spellEnd"/>
      <w:r>
        <w:t xml:space="preserve">: </w:t>
      </w:r>
      <w:r w:rsidR="003E5308">
        <w:t>3F</w:t>
      </w:r>
      <w:r>
        <w:br/>
      </w:r>
    </w:p>
    <w:p w14:paraId="4ED347AC" w14:textId="77777777" w:rsidR="00136CF9" w:rsidRDefault="00000000">
      <w:r>
        <w:t>1. Apa perbedaan string dan list pada Python?</w:t>
      </w:r>
    </w:p>
    <w:p w14:paraId="1A716C4D" w14:textId="77777777" w:rsidR="00136CF9" w:rsidRDefault="00000000">
      <w:r>
        <w:t>String adalah tipe data berupa urutan karakter teks yang sifatnya immutable (tidak bisa diubah langsung elemennya). Sedangkan list adalah struktur data yang menyimpan kumpulan elemen yang sifatnya mutable (isinya bisa diubah, ditambah, atau dihapus).</w:t>
      </w:r>
    </w:p>
    <w:p w14:paraId="0C547F25" w14:textId="77777777" w:rsidR="00136CF9" w:rsidRDefault="00136CF9"/>
    <w:p w14:paraId="209E789F" w14:textId="77777777" w:rsidR="00136CF9" w:rsidRDefault="00000000">
      <w:r>
        <w:t>2. Mengapa string disebut immutable?</w:t>
      </w:r>
    </w:p>
    <w:p w14:paraId="7A863EDB" w14:textId="77777777" w:rsidR="00136CF9" w:rsidRDefault="00000000">
      <w:r>
        <w:t>Karena karakter di dalam string tidak bisa diubah secara langsung pada indeks tertentu (misalnya teks[0] = 'a' bakal bikin error TypeError). Kalau mau mengubah isi string, lu harus bikin string baru dari hasil operasi atau method.</w:t>
      </w:r>
    </w:p>
    <w:p w14:paraId="0B264243" w14:textId="77777777" w:rsidR="00136CF9" w:rsidRDefault="00136CF9"/>
    <w:p w14:paraId="55C8AAA1" w14:textId="77777777" w:rsidR="00136CF9" w:rsidRDefault="00000000">
      <w:r>
        <w:t>3. Apa hasil dari 'Python'[1:4]?</w:t>
      </w:r>
    </w:p>
    <w:p w14:paraId="0E46B55D" w14:textId="77777777" w:rsidR="00136CF9" w:rsidRDefault="00000000">
      <w:r>
        <w:t>Hasilnya adalah 'yth'. Slicing ini mengambil karakter mulai dari indeks ke-1 sampai sebelum indeks ke-4.</w:t>
      </w:r>
    </w:p>
    <w:p w14:paraId="49A86037" w14:textId="77777777" w:rsidR="00136CF9" w:rsidRDefault="00136CF9"/>
    <w:p w14:paraId="5B7FF6FE" w14:textId="77777777" w:rsidR="00136CF9" w:rsidRDefault="00000000">
      <w:r>
        <w:t>4. Apa fungsi strip()?</w:t>
      </w:r>
    </w:p>
    <w:p w14:paraId="57336662" w14:textId="77777777" w:rsidR="00136CF9" w:rsidRDefault="00000000">
      <w:r>
        <w:t>Fungsi strip() dipakai buat menghapus spasi kosong yang ada di bagian paling awal dan paling akhir dari sebuah string.</w:t>
      </w:r>
    </w:p>
    <w:p w14:paraId="69EB9DF5" w14:textId="77777777" w:rsidR="00136CF9" w:rsidRDefault="00136CF9"/>
    <w:p w14:paraId="0F17B079" w14:textId="77777777" w:rsidR="00136CF9" w:rsidRDefault="00000000">
      <w:r>
        <w:t>5. Kapan lower() lebih tepat daripada title()?</w:t>
      </w:r>
    </w:p>
    <w:p w14:paraId="1AD9DE16" w14:textId="77777777" w:rsidR="00136CF9" w:rsidRDefault="00000000">
      <w:r>
        <w:t>lower() lebih tepat dipakai kalau lu mau menormalisasi teks buat keperluan pencarian (search) atau perbandingan data biar konsisten jadi huruf kecil semua, sedangkan title() lebih pas kalau lu mau merapikan tampilan teks seperti nama orang supaya huruf awalan tiap katanya jadi kapital.</w:t>
      </w:r>
    </w:p>
    <w:p w14:paraId="3329BA73" w14:textId="77777777" w:rsidR="00136CF9" w:rsidRDefault="00136CF9"/>
    <w:p w14:paraId="62E29A0D" w14:textId="77777777" w:rsidR="00136CF9" w:rsidRDefault="00000000">
      <w:r>
        <w:lastRenderedPageBreak/>
        <w:t>6. Apa perbedaan split() dan join()?</w:t>
      </w:r>
    </w:p>
    <w:p w14:paraId="2A3CE17B" w14:textId="77777777" w:rsidR="00136CF9" w:rsidRDefault="00000000">
      <w:r>
        <w:t>split() dipakai buat memecah satu string utuh menjadi list/kumpulan kata, sedangkan join() adalah kebalikannya yaitu menggabungkan kumpulan teks atau list kata menjadi satu string utuh.</w:t>
      </w:r>
    </w:p>
    <w:p w14:paraId="7CA2EFB7" w14:textId="77777777" w:rsidR="00136CF9" w:rsidRDefault="00136CF9"/>
    <w:p w14:paraId="11D33CFD" w14:textId="77777777" w:rsidR="00136CF9" w:rsidRDefault="00000000">
      <w:r>
        <w:t>7. Bagaimana memeriksa apakah kata 'data' terdapat dalam suatu string?</w:t>
      </w:r>
    </w:p>
    <w:p w14:paraId="6FD772F9" w14:textId="77777777" w:rsidR="00136CF9" w:rsidRDefault="00000000">
      <w:r>
        <w:t>Lu bisa pakai operator in. Contoh penulisan kodenya: 'data' in teks.</w:t>
      </w:r>
    </w:p>
    <w:p w14:paraId="3762BC15" w14:textId="77777777" w:rsidR="00136CF9" w:rsidRDefault="00136CF9"/>
    <w:p w14:paraId="61D654C2" w14:textId="77777777" w:rsidR="00136CF9" w:rsidRDefault="00000000">
      <w:r>
        <w:t>8. Apa arti hasil -1 dari find()?</w:t>
      </w:r>
    </w:p>
    <w:p w14:paraId="767E7C3A" w14:textId="77777777" w:rsidR="00136CF9" w:rsidRDefault="00000000">
      <w:r>
        <w:t>Hasil -1 berarti substring atau kata yang lu cari itu nggak ditemukan di dalam teks tersebut.</w:t>
      </w:r>
    </w:p>
    <w:p w14:paraId="6D70B088" w14:textId="77777777" w:rsidR="00136CF9" w:rsidRDefault="00136CF9"/>
    <w:p w14:paraId="17314E2A" w14:textId="77777777" w:rsidR="00136CF9" w:rsidRDefault="00000000">
      <w:r>
        <w:t>9. Mengapa normalisasi teks perlu dilakukan sebelum perbandingan?</w:t>
      </w:r>
    </w:p>
    <w:p w14:paraId="5990655E" w14:textId="77777777" w:rsidR="00136CF9" w:rsidRDefault="00000000">
      <w:r>
        <w:t>Biar datanya konsisten, bro. Teks sering kali punya masalah huruf besar/kecil yang beda atau spasi berlebih. Kalau nggak dinormalisasi dulu (misal diseragamkan pakai strip dan lower), nilai yang sebenarnya sama kayak 'Python', 'python', dan 'PYTHON' bakal dianggap beda oleh program saat dibandingkan.</w:t>
      </w:r>
    </w:p>
    <w:p w14:paraId="138DA543" w14:textId="77777777" w:rsidR="00136CF9" w:rsidRDefault="00136CF9"/>
    <w:p w14:paraId="3C09B436" w14:textId="77777777" w:rsidR="00136CF9" w:rsidRDefault="00000000">
      <w:r>
        <w:t>10. Perintah apa yang digunakan untuk mengirim commit ke GitHub?</w:t>
      </w:r>
    </w:p>
    <w:p w14:paraId="5B535049" w14:textId="77777777" w:rsidR="00136CF9" w:rsidRDefault="00000000">
      <w:r>
        <w:t>Perintah yang dipakai buat mengirim commit lokal lu ke remote GitHub adalah git push.</w:t>
      </w:r>
    </w:p>
    <w:sectPr w:rsidR="00136C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313365410">
    <w:abstractNumId w:val="8"/>
  </w:num>
  <w:num w:numId="2" w16cid:durableId="948394728">
    <w:abstractNumId w:val="6"/>
  </w:num>
  <w:num w:numId="3" w16cid:durableId="1541089685">
    <w:abstractNumId w:val="5"/>
  </w:num>
  <w:num w:numId="4" w16cid:durableId="1073502437">
    <w:abstractNumId w:val="4"/>
  </w:num>
  <w:num w:numId="5" w16cid:durableId="1517841655">
    <w:abstractNumId w:val="7"/>
  </w:num>
  <w:num w:numId="6" w16cid:durableId="1362627746">
    <w:abstractNumId w:val="3"/>
  </w:num>
  <w:num w:numId="7" w16cid:durableId="1964194652">
    <w:abstractNumId w:val="2"/>
  </w:num>
  <w:num w:numId="8" w16cid:durableId="1632785188">
    <w:abstractNumId w:val="1"/>
  </w:num>
  <w:num w:numId="9" w16cid:durableId="439567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CF9"/>
    <w:rsid w:val="0015074B"/>
    <w:rsid w:val="0021410B"/>
    <w:rsid w:val="0029639D"/>
    <w:rsid w:val="00326F90"/>
    <w:rsid w:val="003E53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6A604"/>
  <w14:defaultImageDpi w14:val="300"/>
  <w15:docId w15:val="{45F33A4F-ECF9-48E7-8D37-D37B9B287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dc:creator>
  <cp:keywords/>
  <dc:description>generated by python-docx</dc:description>
  <cp:lastModifiedBy>ADITYA SETIANUGROHO</cp:lastModifiedBy>
  <cp:revision>2</cp:revision>
  <dcterms:created xsi:type="dcterms:W3CDTF">2026-10-23T07:24:00Z</dcterms:created>
  <dcterms:modified xsi:type="dcterms:W3CDTF">2026-10-23T07:24:00Z</dcterms:modified>
  <cp:category/>
</cp:coreProperties>
</file>